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71F39" w14:textId="18ADCB82" w:rsidR="00BE71B6" w:rsidRDefault="00FA7E64">
      <w:pPr>
        <w:pStyle w:val="Heading1"/>
      </w:pPr>
      <w:r>
        <w:t xml:space="preserve">Big Data Analytics – Course Project </w:t>
      </w:r>
    </w:p>
    <w:p w14:paraId="475592A4" w14:textId="77777777" w:rsidR="00BE71B6" w:rsidRDefault="00FA7E64">
      <w:r>
        <w:t>Course Code: CSDS4473</w:t>
      </w:r>
    </w:p>
    <w:p w14:paraId="38E77B9D" w14:textId="77777777" w:rsidR="00BE71B6" w:rsidRDefault="00FA7E64">
      <w:r>
        <w:t>Course Title: Big Data Analytics</w:t>
      </w:r>
    </w:p>
    <w:p w14:paraId="237E0E4E" w14:textId="77777777" w:rsidR="00BE71B6" w:rsidRDefault="00FA7E64">
      <w:r>
        <w:t>Total Marks: 10</w:t>
      </w:r>
    </w:p>
    <w:p w14:paraId="71E0B40B" w14:textId="187EEEF9" w:rsidR="00BE71B6" w:rsidRDefault="00FA7E64">
      <w:r>
        <w:t>Group Size:</w:t>
      </w:r>
      <w:r w:rsidR="00575998">
        <w:t xml:space="preserve"> </w:t>
      </w:r>
      <w:r>
        <w:t>2-</w:t>
      </w:r>
      <w:r>
        <w:t>3 Students</w:t>
      </w:r>
    </w:p>
    <w:p w14:paraId="124E3B05" w14:textId="2EDA2530" w:rsidR="00575998" w:rsidRDefault="00575998">
      <w:r>
        <w:t>Present 5</w:t>
      </w:r>
      <w:r w:rsidRPr="00575998">
        <w:rPr>
          <w:vertAlign w:val="superscript"/>
        </w:rPr>
        <w:t>th</w:t>
      </w:r>
      <w:r>
        <w:t xml:space="preserve"> week.</w:t>
      </w:r>
    </w:p>
    <w:p w14:paraId="5467F6B7" w14:textId="77777777" w:rsidR="00BE71B6" w:rsidRDefault="00FA7E64">
      <w:pPr>
        <w:pStyle w:val="Heading2"/>
      </w:pPr>
      <w:r>
        <w:t>Project Title</w:t>
      </w:r>
    </w:p>
    <w:p w14:paraId="3370B9E6" w14:textId="77777777" w:rsidR="00BE71B6" w:rsidRDefault="00FA7E64">
      <w:r>
        <w:t xml:space="preserve">Real-Time Big Data Analytics Pipeline using Kafka &amp; Apache </w:t>
      </w:r>
      <w:r>
        <w:t>Spark for Predictive Insights</w:t>
      </w:r>
    </w:p>
    <w:p w14:paraId="06988A38" w14:textId="77777777" w:rsidR="00BE71B6" w:rsidRDefault="00FA7E64">
      <w:pPr>
        <w:pStyle w:val="Heading2"/>
      </w:pPr>
      <w:r>
        <w:t>Problem Statement</w:t>
      </w:r>
    </w:p>
    <w:p w14:paraId="24FB3BC5" w14:textId="77777777" w:rsidR="00BE71B6" w:rsidRDefault="00FA7E64" w:rsidP="00575998">
      <w:pPr>
        <w:jc w:val="both"/>
      </w:pPr>
      <w:r>
        <w:t>Design and implement an end-to-end big data analytics system capable of handling large-scale batch data and real-time streaming data using Apache Spark and Apache Kafka. The system should produce predictive a</w:t>
      </w:r>
      <w:r>
        <w:t>nd analytical insights through machine learning models and meaningful visualizations.</w:t>
      </w:r>
    </w:p>
    <w:p w14:paraId="5530BB99" w14:textId="77777777" w:rsidR="00BE71B6" w:rsidRDefault="00FA7E64">
      <w:pPr>
        <w:pStyle w:val="Heading2"/>
      </w:pPr>
      <w:r>
        <w:t>Course Learning Outcomes (CLOs)</w:t>
      </w:r>
    </w:p>
    <w:p w14:paraId="4999BDEA" w14:textId="77777777" w:rsidR="00BE71B6" w:rsidRDefault="00FA7E64">
      <w:r>
        <w:t>• CLO-2: Apply appropriate technologies in the processing of big data analytics.</w:t>
      </w:r>
    </w:p>
    <w:p w14:paraId="2A1791FA" w14:textId="77777777" w:rsidR="00BE71B6" w:rsidRDefault="00FA7E64">
      <w:r>
        <w:t>• CLO-3: Analyze big data using different data analytic m</w:t>
      </w:r>
      <w:r>
        <w:t>ethods.</w:t>
      </w:r>
    </w:p>
    <w:p w14:paraId="6547E0BC" w14:textId="77777777" w:rsidR="00BE71B6" w:rsidRDefault="00FA7E64">
      <w:pPr>
        <w:pStyle w:val="Heading2"/>
      </w:pPr>
      <w:r>
        <w:t>Use Case (Choose One)</w:t>
      </w:r>
    </w:p>
    <w:p w14:paraId="11857FFD" w14:textId="77777777" w:rsidR="00BE71B6" w:rsidRDefault="00FA7E64">
      <w:r>
        <w:t>• Financial Fraud Detection</w:t>
      </w:r>
    </w:p>
    <w:p w14:paraId="498BD1C5" w14:textId="77777777" w:rsidR="00BE71B6" w:rsidRDefault="00FA7E64">
      <w:r>
        <w:t>• Smart City Traffic Analytics</w:t>
      </w:r>
    </w:p>
    <w:p w14:paraId="13FB49A3" w14:textId="77777777" w:rsidR="00BE71B6" w:rsidRDefault="00FA7E64">
      <w:r>
        <w:t>• E-commerce Customer Behavior Prediction</w:t>
      </w:r>
    </w:p>
    <w:p w14:paraId="2A44A83D" w14:textId="77777777" w:rsidR="00BE71B6" w:rsidRDefault="00FA7E64">
      <w:r>
        <w:t>• Social Media Sentiment Analysis</w:t>
      </w:r>
    </w:p>
    <w:p w14:paraId="26F70494" w14:textId="77777777" w:rsidR="00BE71B6" w:rsidRDefault="00FA7E64">
      <w:r>
        <w:t>• IoT Sensor Failure Prediction</w:t>
      </w:r>
    </w:p>
    <w:p w14:paraId="6D776220" w14:textId="77777777" w:rsidR="00BE71B6" w:rsidRDefault="00FA7E64">
      <w:pPr>
        <w:pStyle w:val="Heading2"/>
      </w:pPr>
      <w:r>
        <w:t>Mandatory Technologies</w:t>
      </w:r>
    </w:p>
    <w:p w14:paraId="17FC66F4" w14:textId="77777777" w:rsidR="00BE71B6" w:rsidRDefault="00FA7E64">
      <w:r>
        <w:t>• Apache Spark (PySpark)</w:t>
      </w:r>
    </w:p>
    <w:p w14:paraId="490665E6" w14:textId="77777777" w:rsidR="00BE71B6" w:rsidRDefault="00FA7E64">
      <w:r>
        <w:t>• Spark SQL</w:t>
      </w:r>
      <w:r>
        <w:t xml:space="preserve"> &amp; DataFrames</w:t>
      </w:r>
    </w:p>
    <w:p w14:paraId="157FF86E" w14:textId="77777777" w:rsidR="00BE71B6" w:rsidRDefault="00FA7E64">
      <w:r>
        <w:t>• Spark MLlib</w:t>
      </w:r>
    </w:p>
    <w:p w14:paraId="696A5F90" w14:textId="77777777" w:rsidR="00BE71B6" w:rsidRDefault="00FA7E64">
      <w:r>
        <w:t>• Apache Kafka (Producers &amp; Consumers)</w:t>
      </w:r>
    </w:p>
    <w:p w14:paraId="30E0FBB8" w14:textId="77777777" w:rsidR="00BE71B6" w:rsidRDefault="00FA7E64">
      <w:r>
        <w:t>• Structured Streaming</w:t>
      </w:r>
    </w:p>
    <w:p w14:paraId="4225849B" w14:textId="77777777" w:rsidR="00BE71B6" w:rsidRDefault="00FA7E64">
      <w:r>
        <w:lastRenderedPageBreak/>
        <w:t>• Databricks Community Edition / Local Spark Setup</w:t>
      </w:r>
    </w:p>
    <w:p w14:paraId="345D0214" w14:textId="77777777" w:rsidR="00BE71B6" w:rsidRDefault="00FA7E64">
      <w:r>
        <w:t>• Matplotlib or Power BI for Visualization</w:t>
      </w:r>
    </w:p>
    <w:p w14:paraId="6F2595F3" w14:textId="77777777" w:rsidR="00BE71B6" w:rsidRDefault="00FA7E64">
      <w:pPr>
        <w:pStyle w:val="Heading2"/>
      </w:pPr>
      <w:r>
        <w:t>System Architecture Requirements</w:t>
      </w:r>
    </w:p>
    <w:p w14:paraId="0FF67F92" w14:textId="77777777" w:rsidR="00BE71B6" w:rsidRDefault="00FA7E64">
      <w:r>
        <w:t>1. Batch and real-time data sources</w:t>
      </w:r>
    </w:p>
    <w:p w14:paraId="7E88B3EA" w14:textId="77777777" w:rsidR="00BE71B6" w:rsidRDefault="00FA7E64">
      <w:r>
        <w:t>2. Kafka-based streaming ingestion</w:t>
      </w:r>
    </w:p>
    <w:p w14:paraId="5D6B1AD5" w14:textId="77777777" w:rsidR="00BE71B6" w:rsidRDefault="00FA7E64">
      <w:r>
        <w:t>3. Spark processing with transformations and windowing</w:t>
      </w:r>
    </w:p>
    <w:p w14:paraId="70F13CE9" w14:textId="77777777" w:rsidR="00BE71B6" w:rsidRDefault="00FA7E64">
      <w:r>
        <w:t>4. Machine learning pipeline with evaluation</w:t>
      </w:r>
    </w:p>
    <w:p w14:paraId="71BAA72F" w14:textId="77777777" w:rsidR="00BE71B6" w:rsidRDefault="00FA7E64">
      <w:r>
        <w:t>5. Visualization and insight reporting</w:t>
      </w:r>
    </w:p>
    <w:p w14:paraId="20ACAFAF" w14:textId="77777777" w:rsidR="00BE71B6" w:rsidRDefault="00FA7E64">
      <w:pPr>
        <w:pStyle w:val="Heading2"/>
      </w:pPr>
      <w:r>
        <w:t>Deliverables</w:t>
      </w:r>
    </w:p>
    <w:p w14:paraId="1BDC9EEC" w14:textId="77777777" w:rsidR="00BE71B6" w:rsidRDefault="00FA7E64">
      <w:r>
        <w:t>• Project Report (PDF)</w:t>
      </w:r>
    </w:p>
    <w:p w14:paraId="79C98F1C" w14:textId="77777777" w:rsidR="00BE71B6" w:rsidRDefault="00FA7E64">
      <w:r>
        <w:t>• Source Code (PySpark &amp; Kafka)</w:t>
      </w:r>
    </w:p>
    <w:p w14:paraId="44841B09" w14:textId="77777777" w:rsidR="00BE71B6" w:rsidRDefault="00FA7E64">
      <w:r>
        <w:t>• Dataset with</w:t>
      </w:r>
      <w:r>
        <w:t xml:space="preserve"> description</w:t>
      </w:r>
    </w:p>
    <w:p w14:paraId="1B0DF779" w14:textId="77777777" w:rsidR="00BE71B6" w:rsidRDefault="00FA7E64">
      <w:r>
        <w:t>• Presentation Slides (10–12)</w:t>
      </w:r>
    </w:p>
    <w:p w14:paraId="01DB9036" w14:textId="77777777" w:rsidR="00BE71B6" w:rsidRDefault="00FA7E64">
      <w:r>
        <w:t>• Project Demo (Live or Recorded)</w:t>
      </w:r>
    </w:p>
    <w:p w14:paraId="5F382462" w14:textId="77777777" w:rsidR="00BE71B6" w:rsidRDefault="00FA7E64">
      <w:pPr>
        <w:pStyle w:val="Heading2"/>
      </w:pPr>
      <w:r>
        <w:t>Marking Scheme (10 Marks)</w:t>
      </w:r>
    </w:p>
    <w:p w14:paraId="07D8A95C" w14:textId="77777777" w:rsidR="00BE71B6" w:rsidRDefault="00FA7E64">
      <w:r>
        <w:t>• Problem Definition &amp; Use Case: 1 Mark</w:t>
      </w:r>
    </w:p>
    <w:p w14:paraId="1DE5EC2A" w14:textId="77777777" w:rsidR="00BE71B6" w:rsidRDefault="00FA7E64">
      <w:r>
        <w:t>• System Architecture Design: 2 Marks</w:t>
      </w:r>
    </w:p>
    <w:p w14:paraId="18A1D483" w14:textId="77777777" w:rsidR="00BE71B6" w:rsidRDefault="00FA7E64">
      <w:r>
        <w:t>• Spark Data Processing: 2 Marks</w:t>
      </w:r>
    </w:p>
    <w:p w14:paraId="1362637C" w14:textId="77777777" w:rsidR="00BE71B6" w:rsidRDefault="00FA7E64">
      <w:r>
        <w:t>• Kafka + Spark Streaming Integration: 2 M</w:t>
      </w:r>
      <w:r>
        <w:t>arks</w:t>
      </w:r>
    </w:p>
    <w:p w14:paraId="408F40DF" w14:textId="77777777" w:rsidR="00BE71B6" w:rsidRDefault="00FA7E64">
      <w:r>
        <w:t>• Machine Learning &amp; Evaluation: 2 Marks</w:t>
      </w:r>
    </w:p>
    <w:p w14:paraId="52B88706" w14:textId="77777777" w:rsidR="00BE71B6" w:rsidRDefault="00FA7E64">
      <w:r>
        <w:t>• Visualization &amp; Insights: 1 Mark</w:t>
      </w:r>
    </w:p>
    <w:p w14:paraId="0C20CD1F" w14:textId="77777777" w:rsidR="00BE71B6" w:rsidRDefault="00FA7E64">
      <w:pPr>
        <w:pStyle w:val="Heading2"/>
      </w:pPr>
      <w:r>
        <w:t>Important Guidelines</w:t>
      </w:r>
    </w:p>
    <w:p w14:paraId="6169CCDE" w14:textId="77777777" w:rsidR="00BE71B6" w:rsidRDefault="00FA7E64">
      <w:r>
        <w:t>• Plagiarism will result in zero marks.</w:t>
      </w:r>
    </w:p>
    <w:p w14:paraId="32E539BD" w14:textId="77777777" w:rsidR="00BE71B6" w:rsidRDefault="00FA7E64">
      <w:r>
        <w:t>• Real-time streaming component is mandatory.</w:t>
      </w:r>
    </w:p>
    <w:p w14:paraId="1EE4E061" w14:textId="77777777" w:rsidR="00BE71B6" w:rsidRDefault="00FA7E64">
      <w:r>
        <w:t>• Proper code documentation is required.</w:t>
      </w:r>
    </w:p>
    <w:p w14:paraId="4D809F1C" w14:textId="77777777" w:rsidR="00BE71B6" w:rsidRDefault="00FA7E64">
      <w:r>
        <w:t xml:space="preserve">• Each group member </w:t>
      </w:r>
      <w:r>
        <w:t>must actively participate in presentation.</w:t>
      </w:r>
    </w:p>
    <w:sectPr w:rsidR="00BE71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998"/>
    <w:rsid w:val="00AA1D8D"/>
    <w:rsid w:val="00B47730"/>
    <w:rsid w:val="00BE71B6"/>
    <w:rsid w:val="00CB0664"/>
    <w:rsid w:val="00FA7E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8F00E"/>
  <w14:defaultImageDpi w14:val="300"/>
  <w15:docId w15:val="{BFC56156-7A27-45CA-8C34-D1165FA1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Rabbia Alamdar</cp:lastModifiedBy>
  <cp:revision>3</cp:revision>
  <dcterms:created xsi:type="dcterms:W3CDTF">2013-12-23T23:15:00Z</dcterms:created>
  <dcterms:modified xsi:type="dcterms:W3CDTF">2026-04-27T08:26:00Z</dcterms:modified>
  <cp:category/>
</cp:coreProperties>
</file>